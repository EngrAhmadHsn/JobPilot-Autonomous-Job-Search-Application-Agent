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Sam Okoye</w:t>
      </w:r>
    </w:p>
    <w:p>
      <w:r>
        <w:t>Data Analyst</w:t>
      </w:r>
    </w:p>
    <w:p>
      <w:r>
        <w:t>sam.okoye@example.net | +44 20 7946 0958 | London, United Kingdom</w:t>
      </w:r>
    </w:p>
    <w:p>
      <w:r>
        <w:t>Preferences: open to remote work, Berlin</w:t>
      </w:r>
    </w:p>
    <w:p>
      <w:r>
        <w:rPr>
          <w:b/>
        </w:rPr>
        <w:t>PROFESSIONAL SUMMARY</w:t>
      </w:r>
    </w:p>
    <w:p>
      <w:r>
        <w:t>Data analyst turning messy operational data into dashboards and decision-ready reports.</w:t>
      </w:r>
    </w:p>
    <w:p>
      <w:r>
        <w:rPr>
          <w:b/>
        </w:rPr>
        <w:t>TECHNICAL SKILLS</w:t>
      </w:r>
    </w:p>
    <w:p>
      <w:r>
        <w:t>Languages: SQL, Python</w:t>
      </w:r>
    </w:p>
    <w:p>
      <w:r>
        <w:t>Analytics: dbt, Power BI, Looker, Excel</w:t>
      </w:r>
    </w:p>
    <w:p>
      <w:r>
        <w:rPr>
          <w:b/>
        </w:rPr>
        <w:t>EXPERIENCE</w:t>
      </w:r>
    </w:p>
    <w:p>
      <w:r>
        <w:t>Data Analyst | Harbour Retail Group | 2021-2024</w:t>
      </w:r>
    </w:p>
    <w:p>
      <w:pPr>
        <w:pStyle w:val="ListBullet"/>
      </w:pPr>
      <w:r>
        <w:t>Automated weekly reporting in dbt, saving 12 analyst hours per week.</w:t>
      </w:r>
    </w:p>
    <w:p>
      <w:pPr>
        <w:pStyle w:val="ListBullet"/>
      </w:pPr>
      <w:r>
        <w:t>Built a Power BI adoption tracker used by 40 store managers.</w:t>
      </w:r>
    </w:p>
    <w:p>
      <w:r>
        <w:rPr>
          <w:b/>
        </w:rPr>
        <w:t>EDUCATION</w:t>
      </w:r>
    </w:p>
    <w:p>
      <w:r>
        <w:t>BSc Statistics</w:t>
        <w:tab/>
        <w:t>2017-2020</w:t>
      </w:r>
    </w:p>
    <w:p>
      <w:r>
        <w:t>Example College</w:t>
      </w:r>
    </w:p>
    <w:p>
      <w:r>
        <w:t>GPA: 3.6/4.0</w:t>
      </w:r>
    </w:p>
    <w:p>
      <w:r>
        <w:rPr>
          <w:b/>
        </w:rPr>
        <w:t>ACHIEVEMENTS</w:t>
      </w:r>
    </w:p>
    <w:p>
      <w:pPr>
        <w:pStyle w:val="ListBullet"/>
      </w:pPr>
      <w:r>
        <w:t>Analytics team of the quarter award in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