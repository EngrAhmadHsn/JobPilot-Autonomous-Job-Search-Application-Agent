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Alex Rivera</w:t>
      </w:r>
    </w:p>
    <w:p>
      <w:r>
        <w:t>Backend Engineer</w:t>
      </w:r>
    </w:p>
    <w:p>
      <w:r>
        <w:t>alex.rivera@example.com | +1 415 555 0134 | Austin, Texas</w:t>
      </w:r>
    </w:p>
    <w:p>
      <w:r>
        <w:t>github.com/alexrivera</w:t>
      </w:r>
    </w:p>
    <w:p>
      <w:r>
        <w:rPr>
          <w:b/>
        </w:rPr>
        <w:t>PROFESSIONAL SUMMARY</w:t>
      </w:r>
    </w:p>
    <w:p>
      <w:r>
        <w:t>Backend engineer with six years building Python services and data pipelines for logistics and fintech teams.</w:t>
      </w:r>
    </w:p>
    <w:p>
      <w:r>
        <w:rPr>
          <w:b/>
        </w:rPr>
        <w:t>TECHNICAL SKILLS</w:t>
      </w:r>
    </w:p>
    <w:p>
      <w:r>
        <w:t>Languages: Python, Go, SQL</w:t>
      </w:r>
    </w:p>
    <w:p>
      <w:r>
        <w:t>Frameworks: FastAPI, Django, Flask</w:t>
      </w:r>
    </w:p>
    <w:p>
      <w:r>
        <w:t>Infrastructure: Docker, Kubernetes, AWS, Terraform</w:t>
      </w:r>
    </w:p>
    <w:p>
      <w:r>
        <w:rPr>
          <w:b/>
        </w:rPr>
        <w:t>EXPERIENCE</w:t>
      </w:r>
    </w:p>
    <w:p>
      <w:r>
        <w:t>Backend Engineer | Acme Corp | 2021-2024</w:t>
      </w:r>
    </w:p>
    <w:p>
      <w:pPr>
        <w:pStyle w:val="ListBullet"/>
      </w:pPr>
      <w:r>
        <w:t>Rebuilt the order API in FastAPI, cutting p95 latency from 900ms to 180ms.</w:t>
      </w:r>
    </w:p>
    <w:p>
      <w:pPr>
        <w:pStyle w:val="ListBullet"/>
      </w:pPr>
      <w:r>
        <w:t>Migrated 40 services to Kubernetes with zero customer-visible downtime.</w:t>
      </w:r>
    </w:p>
    <w:p>
      <w:r>
        <w:t>Software Engineer | Lumen Data | 2019-2021</w:t>
      </w:r>
    </w:p>
    <w:p>
      <w:pPr>
        <w:pStyle w:val="ListBullet"/>
      </w:pPr>
      <w:r>
        <w:t>Built ETL pipelines in Python processing 2TB of event data daily.</w:t>
      </w:r>
    </w:p>
    <w:p>
      <w:pPr>
        <w:pStyle w:val="ListBullet"/>
      </w:pPr>
      <w:r>
        <w:t>Introduced integration tests that cut release regressions by a third.</w:t>
      </w:r>
    </w:p>
    <w:p>
      <w:r>
        <w:rPr>
          <w:b/>
        </w:rPr>
        <w:t>PROJECTS</w:t>
      </w:r>
    </w:p>
    <w:p>
      <w:r>
        <w:t>Order Service — Python, FastAPI, PostgreSQL</w:t>
      </w:r>
    </w:p>
    <w:p>
      <w:pPr>
        <w:pStyle w:val="ListBullet"/>
      </w:pPr>
      <w:r>
        <w:t>Designed an idempotent checkout service handling 120 requests per second.</w:t>
      </w:r>
    </w:p>
    <w:p>
      <w:r>
        <w:rPr>
          <w:b/>
        </w:rPr>
        <w:t>EDUCATION</w:t>
      </w:r>
    </w:p>
    <w:p>
      <w:r>
        <w:t>BSc Computer Science</w:t>
        <w:tab/>
        <w:t>2015-2019</w:t>
      </w:r>
    </w:p>
    <w:p>
      <w:r>
        <w:t>Example University</w:t>
      </w:r>
    </w:p>
    <w:p>
      <w:r>
        <w:t>GPA: 3.8/4.0</w:t>
      </w:r>
    </w:p>
    <w:p>
      <w:r>
        <w:rPr>
          <w:b/>
        </w:rPr>
        <w:t>CERTIFICATIONS</w:t>
      </w:r>
    </w:p>
    <w:p>
      <w:pPr>
        <w:pStyle w:val="ListBullet"/>
      </w:pPr>
      <w:r>
        <w:t>AWS Certified Solutions Architect -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